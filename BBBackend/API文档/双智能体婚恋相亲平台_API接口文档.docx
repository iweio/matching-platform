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C3AED"/>
          <w:sz w:val="56"/>
        </w:rPr>
        <w:t>双智能体婚恋相亲平台</w:t>
      </w:r>
    </w:p>
    <w:p>
      <w:pPr>
        <w:jc w:val="center"/>
      </w:pPr>
      <w:r>
        <w:rPr>
          <w:color w:val="333333"/>
          <w:sz w:val="44"/>
        </w:rPr>
        <w:t>API 接口文档</w:t>
      </w:r>
    </w:p>
    <w:p/>
    <w:p>
      <w:pPr>
        <w:jc w:val="center"/>
      </w:pPr>
      <w:r>
        <w:rPr>
          <w:color w:val="999999"/>
          <w:sz w:val="24"/>
        </w:rPr>
        <w:t>版本 1.0.0  |  2026-05-11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（在 Word 中按 Ctrl+A → F9 刷新目录域）</w:t>
      </w:r>
    </w:p>
    <w:p>
      <w:r>
        <w:t>插入方式：引用 → 目录 → 自动目录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基础信息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http://&lt;host&gt;:8080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字符编码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UTF-8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认证方式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Token (JWT)，登录/注册外的接口需在 Header 中携带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Header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Authorization: Bearer &lt;token&gt;</w:t>
            </w:r>
          </w:p>
        </w:tc>
      </w:tr>
    </w:tbl>
    <w:p/>
    <w:p>
      <w:pPr>
        <w:pStyle w:val="Heading2"/>
      </w:pPr>
      <w:r>
        <w:t>1.2 统一响应格式</w:t>
      </w:r>
    </w:p>
    <w:p>
      <w:r>
        <w:t>所有接口返回统一的 JSON 结构：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        // 业务状态码，200 表示成功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"success",   // 提示信息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 ... }     // 业务数据，失败时为 null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2"/>
      </w:pPr>
      <w:r>
        <w:t>1.3 业务错误码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未登录或 Token 过期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无权访问（如未解锁查看对方资料）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资源不存在（用户/匹配/智能体）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业务冲突（重复操作）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参数校验失败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服务器内部错误</w:t>
            </w:r>
          </w:p>
        </w:tc>
      </w:tr>
    </w:tbl>
    <w:p/>
    <w:p>
      <w:r>
        <w:br w:type="page"/>
      </w:r>
    </w:p>
    <w:p>
      <w:pPr>
        <w:pStyle w:val="Heading1"/>
      </w:pPr>
      <w:r>
        <w:t>2. 认证模块  /api/auth</w:t>
      </w:r>
    </w:p>
    <w:p>
      <w:pPr>
        <w:pStyle w:val="Heading3"/>
      </w:pPr>
      <w:r>
        <w:t>2.1 用户注册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/api/auth/register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"phone": "13800138000",      // 必填，11位手机号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"nick": "小明",               // 必填，2-10个字符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"password": "123456",        // 必填，6-32位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"gender": 1,                 // 可选，1=男 2=女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"age": 28                    // 可选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"注册成功",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"userId": "u_abc123",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"agentId": "agent_abc123",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"token": "eyJhbGci...",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"nick": "小明",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"distillStatus": 0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说明：注册成功后自动创建智能体并返回 JWT Token。distillStatus=0 表示尚未完成人格蒸馏。</w:t>
      </w:r>
    </w:p>
    <w:p>
      <w:pPr>
        <w:pStyle w:val="Heading3"/>
      </w:pPr>
      <w:r>
        <w:t>2.2 用户登录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/api/auth/login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"phone": "13800138000",      // 必填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"password": "123456"         // 必填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"登录成功",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"userId": "u_abc123",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"agentId": "agent_abc123",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"token": "eyJhbGci...",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"nick": "小明",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"distillStatus": 1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3"/>
      </w:pPr>
      <w:r>
        <w:t>2.3 获取当前用户信息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/api/auth/me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"userId": "u_abc123",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"agentId": "agent_abc123",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"token": "eyJhbGci...",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"nick": "小明",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"distillStatus": 1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说明：需携带 Authorization Header。用于验证 Token 是否有效或刷新用户状态。</w:t>
      </w:r>
    </w:p>
    <w:p>
      <w:r>
        <w:br w:type="page"/>
      </w:r>
    </w:p>
    <w:p>
      <w:pPr>
        <w:pStyle w:val="Heading1"/>
      </w:pPr>
      <w:r>
        <w:t>3. 智能体模块  /api/agent</w:t>
      </w:r>
    </w:p>
    <w:p>
      <w:pPr>
        <w:pStyle w:val="Heading3"/>
      </w:pPr>
      <w:r>
        <w:t>3.1 创建智能体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/api/agent/init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"phone": "13800138000",      // 必填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"nick": "小明",               // 必填，2-10个字符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"gender": 1,                 // 必填，1=男 2=女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"age": 28,                   // 必填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"bottomLine": {}             // 可选，底线配置 JSON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"智能体创建成功",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"userId": "u_abc123",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"agentId": "agent_abc123"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说明：注册时已自动创建智能体，此接口用于需要重新初始化或补建智能体的场景。</w:t>
      </w:r>
    </w:p>
    <w:p>
      <w:r>
        <w:br w:type="page"/>
      </w:r>
    </w:p>
    <w:p>
      <w:pPr>
        <w:pStyle w:val="Heading1"/>
      </w:pPr>
      <w:r>
        <w:t>4. 用户模块  /api/user</w:t>
      </w:r>
    </w:p>
    <w:p>
      <w:pPr>
        <w:pStyle w:val="Heading3"/>
      </w:pPr>
      <w:r>
        <w:t>4.1 人格蒸馏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/api/user/distill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"speakStyle": "活泼",        // 必填，说话风格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"character": "外向开朗",     // 必填，性格特征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"loveStyle": "主动",         // 必填，恋爱模式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"valuesView": {             // 必填，价值观（自由 JSON）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"婚姻观": "认真",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"家庭观": "传统"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"taboo": {                  // 必填，禁忌（自由 JSON）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"接受不了": "抽烟"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"人格蒸馏数据保存成功，模型生成中",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"status": "completed",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"modelVersion": "v_20260511_001"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说明：需携带 Authorization Header。调用此接口后系统会异步调用 Agent Service 刷新模型。</w:t>
      </w:r>
    </w:p>
    <w:p>
      <w:pPr>
        <w:pStyle w:val="Heading3"/>
      </w:pPr>
      <w:r>
        <w:t>4.2 获取个人信息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/api/user/me?user_id=u_abc123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"userId": "u_abc123",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"nick": "小明",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"gender": 1,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"age": 28,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"agentId": "agent_abc123",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"distillStatus": 1,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"matchCount": 5,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"unlockCount": 2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说明：user_id 可选，不传则返回当前登录用户。matchCount=累计匹配次数，unlockCount=解锁次数。</w:t>
      </w:r>
    </w:p>
    <w:p>
      <w:pPr>
        <w:pStyle w:val="Heading3"/>
      </w:pPr>
      <w:r>
        <w:t>4.3 查看对方资料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/api/user/other?user_id=u_abc123&amp;match_id=m_xyz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"userId": "u_def456",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"nick": "小红",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"gender": 2,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"age": 26,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"distillInfo":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"speak_style": "温柔",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"character": "文静"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"matchDuration": "互动 3 天"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说明：仅在双方均已同意解锁（unlock_flag=1 且 status=5）后方可查看。否则返回 403。</w:t>
      </w:r>
    </w:p>
    <w:p>
      <w:pPr>
        <w:pStyle w:val="Heading3"/>
      </w:pPr>
      <w:r>
        <w:t>4.4 会话列表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/api/user/conversations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[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"matchId": "m_xyz",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"partnerUserId": "u_def456",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"partnerNick": "小红",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"partnerGender": 2,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"lastMessage": "你好呀，很高兴认识你～",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"lastTime": "21:30",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"unlockFlag": 1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]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说明：返回当前用户的所有匹配会话列表，按最近消息时间排序。unlockFlag=1 表示已解锁真人聊天。</w:t>
      </w:r>
    </w:p>
    <w:p>
      <w:r>
        <w:br w:type="page"/>
      </w:r>
    </w:p>
    <w:p>
      <w:pPr>
        <w:pStyle w:val="Heading1"/>
      </w:pPr>
      <w:r>
        <w:t>5. 匹配模块  /api/match</w:t>
      </w:r>
    </w:p>
    <w:p>
      <w:pPr>
        <w:pStyle w:val="Heading2"/>
      </w:pPr>
      <w:r>
        <w:t>5.1 匹配业务流程</w:t>
      </w:r>
    </w:p>
    <w:p>
      <w:r>
        <w:t>匹配系统采用轮询队列机制：用户发起匹配后，系统查找同时段也在等待的异性用户。匹配成功后，双方智能体自动进行 30 轮对话，完成后生成匹配报告。双方均可查看报告并选择"同意解锁"或"拒绝"。双方都同意后，解锁真人聊天。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等待系统配对或智能体对话未开始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智能体对话中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双方 AI 正在自动对话（30轮）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对话完成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智能体对话结束，可查看报告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报告就绪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匹配报告已生成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任一方拒绝解锁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已解锁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双方同意，开启真人聊天</w:t>
            </w:r>
          </w:p>
        </w:tc>
      </w:tr>
    </w:tbl>
    <w:p/>
    <w:p>
      <w:pPr>
        <w:pStyle w:val="Heading3"/>
      </w:pPr>
      <w:r>
        <w:t>5.2 发起匹配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/api/match/start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"userId": "u_abc123"        // 必填，当前用户ID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// 匹配成功：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"匹配已发起",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"matchId": "m_abc123_def456",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"status": 1,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"queued": false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>// 进入等待队列：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"匹配已发起",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"queued": true,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"message": "暂无可匹配用户，系统将为您自动寻找"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说明：匹配成功后前端跳转到 /matching 页进行 SSE 实时监听智能体对话。若进入队列则每 3 秒重试。</w:t>
      </w:r>
    </w:p>
    <w:p>
      <w:pPr>
        <w:pStyle w:val="Heading3"/>
      </w:pPr>
      <w:r>
        <w:t>5.3 查询匹配进度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/api/match/progress?match_id=m_xxx&amp;user_id=u_xxx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"matchId": "m_abc123_def456",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"status": 1,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"partnerId": "u_def456",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"chatRound": 15,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"a_op": "none",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"b_op": "none",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"unlock_flag": 0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说明：polling 方式查询。status 对照 5.1 节状态表。a_op/b_op 取值：none/agree/reject。</w:t>
      </w:r>
    </w:p>
    <w:p>
      <w:pPr>
        <w:pStyle w:val="Heading3"/>
      </w:pPr>
      <w:r>
        <w:t>5.4 查询排队状态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/api/match/waiting-status?user_id=u_xxx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"queued": true,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"message": "正在为您寻找合适的匹配对象..."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说明：用于匹配排队期间的状态查询。</w:t>
      </w:r>
    </w:p>
    <w:p>
      <w:pPr>
        <w:pStyle w:val="Heading3"/>
      </w:pPr>
      <w:r>
        <w:t>5.5 查询智能体对话记录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/api/match/chat-record?match_id=m_xxx&amp;since_id=msg_0005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"records": [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"id": "msg_0006",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"speaker": "agent_a",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"content": "你说得很有道理～我也觉得真诚是最重要的",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"timestamp": "2026-05-11 21:15:30"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],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"hasMore": false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说明：since_id 可选，用于增量拉取。前端 SSE 断线后可用此接口补拉遗漏的消息。</w:t>
      </w:r>
    </w:p>
    <w:p>
      <w:pPr>
        <w:pStyle w:val="Heading3"/>
      </w:pPr>
      <w:r>
        <w:t>5.6 SSE 实时对话流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/api/match/chat-stream?match_id=m_xxx&amp;user_id=u_xxx</w:t>
      </w:r>
    </w:p>
    <w:p>
      <w:r>
        <w:rPr>
          <w:i/>
          <w:color w:val="666666"/>
          <w:sz w:val="18"/>
        </w:rPr>
        <w:t>说明：此接口返回 text/event-stream，非普通 JSON。前端使用 EventSource 连接。</w:t>
        <w:br/>
        <w:br/>
        <w:t>事件类型：</w:t>
        <w:br/>
        <w:t xml:space="preserve">  - message   → 新消息 { "id": "msg_0001", "speaker": "agent_a", "content": "你好", "timestamp": "..." }</w:t>
        <w:br/>
        <w:t xml:space="preserve">  - done      → 对话结束</w:t>
        <w:br/>
        <w:t xml:space="preserve">  - error     → 出错 { "msg": "错误描述" }</w:t>
        <w:br/>
        <w:br/>
        <w:t>前端用法：</w:t>
        <w:br/>
        <w:t xml:space="preserve">  const es = new EventSource(`/api/match/chat-stream?match_id=${matchId}&amp;user_id=${uid}`);</w:t>
        <w:br/>
        <w:t xml:space="preserve">  es.addEventListener("message", (e) =&gt; { const msg = JSON.parse(e.data); ... });</w:t>
        <w:br/>
        <w:t xml:space="preserve">  es.addEventListener("done", () =&gt; { es.close(); ... });</w:t>
        <w:br/>
        <w:t xml:space="preserve">  es.addEventListener("error", () =&gt; { ... });</w:t>
        <w:br/>
      </w:r>
    </w:p>
    <w:p>
      <w:pPr>
        <w:pStyle w:val="Heading3"/>
      </w:pPr>
      <w:r>
        <w:t>5.7 解锁操作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/api/match/unlock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"matchId": "m_abc123_def456",  // 必填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"userId": "u_abc123",          // 必填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"operation": "agree"           // 必填，agree=同意 reject=拒绝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"操作成功，等待对方确认",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"unlockStatus": 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"bothAgreed": false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>// 双方都同意后：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"操作成功，等待对方确认",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"unlockStatus": 5,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"bothAgreed": true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说明：双方都 agree 后 match.status 变为 5，unlock_flag=1，自动创建真人聊天会话。</w:t>
      </w:r>
    </w:p>
    <w:p>
      <w:pPr>
        <w:pStyle w:val="Heading3"/>
      </w:pPr>
      <w:r>
        <w:t>5.8 查询匹配报告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/api/match/report?match_id=m_xxx&amp;user_id=u_xxx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"matchId": "m_abc123_def456",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"score": 78,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"dimensions":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"emotion": 82,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"value": 75,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"communication": 80,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"lifestyle": 72,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"future": 81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"advantage": "双方沟通比较顺畅，核心价值观上较为一致...",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"risk": "消费观念和生活方式上略有分歧...",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"suggest": "整体匹配度不错，建议解锁真人聊天..."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说明：score 为 0-100 综合评分。dimensions 包含五个维度的独立评分。</w:t>
      </w:r>
    </w:p>
    <w:p>
      <w:pPr>
        <w:pStyle w:val="Heading3"/>
      </w:pPr>
      <w:r>
        <w:t>5.9 匹配历史记录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/api/match/history?user_id=u_xxx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[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"match_id": "m_abc123_def456",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"partner_id": "u_def456",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"partner_nick": "小红",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"status": 5,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"a_op": "agree",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"b_op": "agree",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"unlock_flag": 1,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"chat_round": 30,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"create_time": "2026-05-10T14:30:00",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"update_time": "2026-05-11T09:15:00",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"score": 78,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"advantage": "双方沟通比较顺畅..."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]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说明：按创建时间倒序排列。</w:t>
      </w:r>
    </w:p>
    <w:p>
      <w:r>
        <w:br w:type="page"/>
      </w:r>
    </w:p>
    <w:p>
      <w:pPr>
        <w:pStyle w:val="Heading1"/>
      </w:pPr>
      <w:r>
        <w:t>6. 真人聊天模块  /api/chat</w:t>
      </w:r>
    </w:p>
    <w:p>
      <w:r>
        <w:t>双方均同意解锁后（match.status=5），真人聊天功能开通。</w:t>
      </w:r>
    </w:p>
    <w:p>
      <w:pPr>
        <w:pStyle w:val="Heading3"/>
      </w:pPr>
      <w:r>
        <w:t>6.1 发送消息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/api/chat/send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"matchId": "m_abc123_def456",   // 必填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"senderId": "u_abc123",         // 必填，消息发送者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"content": "你好呀～终于可以聊天了！"  // 必填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"消息发送成功",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"messageId": "msg_uuid_xxx",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"timestamp": "2026-05-11 22:00:00"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3"/>
      </w:pPr>
      <w:r>
        <w:t>6.2 获取聊天记录</w:t>
      </w:r>
    </w:p>
    <w:p>
      <w:r>
        <w:rPr>
          <w:b/>
          <w:color w:val="006BD6"/>
          <w:sz w:val="22"/>
        </w:rPr>
        <w:t xml:space="preserve">GET </w:t>
      </w:r>
      <w:r>
        <w:rPr>
          <w:rFonts w:ascii="Consolas" w:hAnsi="Consolas"/>
          <w:sz w:val="22"/>
        </w:rPr>
        <w:t>/api/chat/list?match_id=m_xxx&amp;user_id=u_xxx&amp;page=1&amp;page_size=20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"ok",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"messages": [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"message_id": "msg_uuid_001",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"sender_id": "u_abc123",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"content": "你好呀～",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  "created_at": "2026-05-11 22:00:00"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],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"page": 1,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"total": 45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说明：支持分页，默认 page=1, page_size=20。按时间正序排列。</w:t>
      </w:r>
    </w:p>
    <w:p>
      <w:r>
        <w:br w:type="page"/>
      </w:r>
    </w:p>
    <w:p>
      <w:pPr>
        <w:pStyle w:val="Heading1"/>
      </w:pPr>
      <w:r>
        <w:t>7. Agent 算法服务  /api/agent/algo</w:t>
      </w:r>
    </w:p>
    <w:p>
      <w:r>
        <w:t>以下接口由后端内部调用 Agent Service（Python FastAPI），前端不直接访问。此处列出供调试和对接参考。</w:t>
      </w:r>
    </w:p>
    <w:p>
      <w:pPr>
        <w:pStyle w:val="Heading3"/>
      </w:pPr>
      <w:r>
        <w:t>7.1 模型刷新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/api/agent/algo/model-refresh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"userId": "u_abc123",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"agentId": "agent_abc123",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"speakStyle": "活泼",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"character": "外向开朗",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"loveStyle": "主动",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"valuesView": { "婚姻观": "认真" },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"taboo": { "接受不了": "抽烟"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"模型生成成功",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"modelVersion": "v_20260511_001",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"status": "completed"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3"/>
      </w:pPr>
      <w:r>
        <w:t>7.2 启动智能体对话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/api/agent/algo/chat-start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"matchId": "m_abc123_def456",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"agentIdA": "agent_abc123",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"agentIdB": "agent_def456",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"roundLimit": 30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"对话已启动",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"sessionId": "session_20260511_001",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"chatStatus": "running"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3"/>
      </w:pPr>
      <w:r>
        <w:t>7.3 生成匹配报告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/api/agent/algo/generate-report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"sessionId": "session_20260511_001",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"matchId": "m_abc123_def456"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"报告生成成功",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"score": 78,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"dimensions":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"emotion": 82, "value": 75,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  "communication": 80, "lifestyle": 72, "future": 81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"advantage": "双方沟通比较顺畅...",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"risk": "消费观念和生活方式上略有分歧...",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"suggest": "整体匹配度不错，建议解锁真人聊天..."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3"/>
      </w:pPr>
      <w:r>
        <w:t>7.4 风险检测</w:t>
      </w:r>
    </w:p>
    <w:p>
      <w:r>
        <w:rPr>
          <w:b/>
          <w:color w:val="D63A00"/>
          <w:sz w:val="22"/>
        </w:rPr>
        <w:t xml:space="preserve">POST </w:t>
      </w:r>
      <w:r>
        <w:rPr>
          <w:rFonts w:ascii="Consolas" w:hAnsi="Consolas"/>
          <w:sz w:val="22"/>
        </w:rPr>
        <w:t>/api/agent/algo/risk-detect</w:t>
      </w:r>
    </w:p>
    <w:p>
      <w:pPr>
        <w:pStyle w:val="ListBullet"/>
      </w:pPr>
      <w:r>
        <w:t>请求参数：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"sessionId": "session_20260511_001",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"chatRecord": [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{ "speaker": "agent_a", "content": "你好呀！" },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{ "speaker": "agent_b", "content": "很高兴认识你～"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]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ListBullet"/>
      </w:pPr>
      <w:r>
        <w:t>响应示例：</w:t>
      </w:r>
    </w:p>
    <w:p>
      <w:pPr>
        <w:spacing w:before="120" w:after="0" w:line="288" w:lineRule="auto"/>
        <w:ind w:left="454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"code": 200,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"msg": "检测完成",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"data": 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"riskTags": [],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"riskScore": 5,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  "blockSuggest": "未检测到明显风险，对话正常进行"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120" w:line="288" w:lineRule="auto"/>
        <w:ind w:left="454"/>
      </w:pPr>
      <w:r>
        <w:rPr>
          <w:rFonts w:ascii="Consolas" w:hAnsi="Consolas"/>
          <w:color w:val="2D2D2D"/>
          <w:sz w:val="18"/>
        </w:rPr>
        <w:t>}</w:t>
      </w:r>
    </w:p>
    <w:p>
      <w:r>
        <w:rPr>
          <w:i/>
          <w:color w:val="666666"/>
          <w:sz w:val="18"/>
        </w:rPr>
        <w:t>说明：riskScore 0-10 分，分数越高风险越大。blockSuggest 为空字符串表示无风险。</w:t>
      </w:r>
    </w:p>
    <w:p>
      <w:r>
        <w:br w:type="page"/>
      </w:r>
    </w:p>
    <w:p>
      <w:pPr>
        <w:pStyle w:val="Heading1"/>
      </w:pPr>
      <w:r>
        <w:t>8. 完整业务流程</w:t>
      </w:r>
    </w:p>
    <w:p>
      <w:pPr>
        <w:pStyle w:val="Heading2"/>
      </w:pPr>
      <w:r>
        <w:t>8.1 用户注册 → 人格蒸馏 → 匹配 → 解锁 → 真人聊天</w:t>
      </w:r>
    </w:p>
    <w:p>
      <w:r>
        <w:rPr>
          <w:b/>
        </w:rPr>
        <w:t xml:space="preserve">1. 注册/登录  </w:t>
      </w:r>
      <w:r>
        <w:t>POST /api/auth/register → 获得 userId + token + agentId</w:t>
      </w:r>
    </w:p>
    <w:p>
      <w:r>
        <w:rPr>
          <w:b/>
        </w:rPr>
        <w:t xml:space="preserve">2. 人格蒸馏  </w:t>
      </w:r>
      <w:r>
        <w:t>POST /api/user/distill → 设定说话风格/性格/恋爱模式/价值观/禁忌</w:t>
      </w:r>
    </w:p>
    <w:p>
      <w:r>
        <w:rPr>
          <w:b/>
        </w:rPr>
        <w:t xml:space="preserve">3. 发起匹配  </w:t>
      </w:r>
      <w:r>
        <w:t>POST /api/match/start → 系统寻找异性用户配对</w:t>
      </w:r>
    </w:p>
    <w:p>
      <w:r>
        <w:rPr>
          <w:b/>
        </w:rPr>
        <w:t xml:space="preserve">4. 智能体对话  </w:t>
      </w:r>
      <w:r>
        <w:t>SSE /api/match/chat-stream → 双方 AI 自动进行 30 轮对话</w:t>
      </w:r>
    </w:p>
    <w:p>
      <w:r>
        <w:rPr>
          <w:b/>
        </w:rPr>
        <w:t xml:space="preserve">5. 查看报告  </w:t>
      </w:r>
      <w:r>
        <w:t>GET /api/match/report → 查看五维匹配度评分</w:t>
      </w:r>
    </w:p>
    <w:p>
      <w:r>
        <w:rPr>
          <w:b/>
        </w:rPr>
        <w:t xml:space="preserve">6. 解锁操作  </w:t>
      </w:r>
      <w:r>
        <w:t>POST /api/match/unlock → agree/reject</w:t>
      </w:r>
    </w:p>
    <w:p>
      <w:r>
        <w:rPr>
          <w:b/>
        </w:rPr>
        <w:t xml:space="preserve">7. 真人聊天  </w:t>
      </w:r>
      <w:r>
        <w:t>POST /api/chat/send + GET /api/chat/list → 双方真人交流</w:t>
      </w:r>
    </w:p>
    <w:p>
      <w:pPr>
        <w:pStyle w:val="Heading2"/>
      </w:pPr>
      <w:r>
        <w:t>8.2 前端路由映射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/distill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人格蒸馏表单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/distill/result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DistillResultPage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蒸馏结果/状态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匹配主页 + 历史记录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/matching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MatchingPage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SSE 实时智能体对话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匹配报告五维图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UnlockPage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解锁操作页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真人聊天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个人中心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NotFoundPage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</w:tr>
    </w:tbl>
    <w:p/>
    <w:p>
      <w:r>
        <w:br w:type="page"/>
      </w:r>
    </w:p>
    <w:p>
      <w:pPr>
        <w:pStyle w:val="Heading1"/>
      </w:pPr>
      <w:r>
        <w:t>9. 附录</w:t>
      </w:r>
    </w:p>
    <w:p>
      <w:pPr>
        <w:pStyle w:val="Heading2"/>
      </w:pPr>
      <w:r>
        <w:t>9.1 HTTP 状态码速查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请求参数校验失败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未认证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无权限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资源不存在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业务冲突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服务器内部错误</w:t>
            </w:r>
          </w:p>
        </w:tc>
      </w:tr>
    </w:tbl>
    <w:p/>
    <w:p>
      <w:pPr>
        <w:pStyle w:val="Heading2"/>
      </w:pPr>
      <w:r>
        <w:t>9.2 匹配状态流转</w:t>
      </w:r>
    </w:p>
    <w:p>
      <w:r>
        <w:br/>
        <w:t>0（匹配中）→ 1（智能体对话中）→ 2（对话完成）→ 3（报告就绪）</w:t>
        <w:br/>
        <w:t xml:space="preserve">                                    ├── 4（任一方拒绝）</w:t>
        <w:br/>
        <w:t xml:space="preserve">                                    └── 5（双方同意解锁 → 真人聊天）</w:t>
        <w:br/>
      </w:r>
    </w:p>
    <w:p>
      <w:pPr>
        <w:pStyle w:val="Heading2"/>
      </w:pPr>
      <w:r>
        <w:t>9.3 鉴权说明</w:t>
      </w:r>
    </w:p>
    <w:p>
      <w:r>
        <w:t>除 POST /api/auth/register 和 POST /api/auth/login 外，所有接口均需在 HTTP Header 中携带：</w:t>
      </w:r>
    </w:p>
    <w:p>
      <w:pPr>
        <w:spacing w:before="120" w:after="120" w:line="288" w:lineRule="auto"/>
        <w:ind w:left="454"/>
      </w:pPr>
      <w:r>
        <w:rPr>
          <w:rFonts w:ascii="Consolas" w:hAnsi="Consolas"/>
          <w:color w:val="2D2D2D"/>
          <w:sz w:val="18"/>
        </w:rPr>
        <w:t>Authorization: Bearer &lt;jwt_token&gt;</w:t>
      </w:r>
    </w:p>
    <w:p>
      <w:r>
        <w:t>Token 在注册/登录响应中返回。后端通过 JWT 中间件解析 userId 注入到 request 上下文。Token 有效期默认 7 天。</w:t>
      </w:r>
    </w:p>
    <w:p>
      <w:pPr>
        <w:pStyle w:val="Heading2"/>
      </w:pPr>
      <w:r>
        <w:t>9.4 接口汇总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用户注册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当前用户信息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/api/agent/init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创建智能体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/api/user/distill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人格蒸馏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/api/user/me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个人信息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/api/user/other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对方资料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/api/user/conversations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发起匹配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匹配进度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/api/match/waiting-status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排队状态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/api/match/chat-record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智能体对话记录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/api/match/chat-stream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SSE实时对话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/api/match/unlock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解锁操作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匹配报告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/api/match/history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历史匹配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/api/chat/send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发送消息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/api/chat/list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聊天记录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/api/agent/algo/model-refresh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模型刷新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/api/agent/algo/chat-start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启动对话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/api/agent/algo/generate-report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/api/agent/algo/risk-detect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风险检测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